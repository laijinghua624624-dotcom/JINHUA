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iragino Sans GB" w:hAnsi="Hiragino Sans GB" w:eastAsia="Hiragino Sans GB"/>
          <w:b/>
          <w:sz w:val="40"/>
        </w:rPr>
        <w:t>《放焰火》三段式工作流 · 真实测试报告</w:t>
      </w:r>
    </w:p>
    <w:p>
      <w:pPr>
        <w:spacing w:after="280"/>
      </w:pPr>
      <w:r>
        <w:rPr>
          <w:rFonts w:ascii="Hiragino Sans GB" w:hAnsi="Hiragino Sans GB" w:eastAsia="Hiragino Sans GB"/>
          <w:color w:val="606060"/>
          <w:sz w:val="19"/>
        </w:rPr>
        <w:t>基准：放焰火_导演PPM_汇报版_v2.pptx（27 页）＝100 分 · 真实模型（deepseek + Ark）· 2026.10.07　（第四节是改造前的 40 分；按建议改造后的复测见第八节：60 分）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一、这次是怎么测的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为了能得出"接近多少分"，测试必须公平：我只把**客户 brief 级别的信息**喂给系统，不喂原稿的创意内核。也就是说，原稿里的「用身体完成一次焰火的绽放」「庆祝容得下痛，也容得下爱」「握紧／上升／绽开」这些答案，系统一个字都没看到。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喂进去的输入（一段文字）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项目：bilibili 2021 最美的夜 跨年晚会预热片，片名《放焰火》，成片约 2 分 03 秒。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传播任务：邀请观众共同奔赴跨年晚会。情绪目标：让不同经历的人找到参与感。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导演任务：用一个可识别的视觉意象，把"庆祝"讲出来，让身体动作承载它。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已知素材与参考：原片里反复出现的是手、向上仰望、黑白影调与顶光/侧光；结尾落在"2021 最美的夜 bilibili·晚会"标识。</w:t>
      </w:r>
    </w:p>
    <w:p>
      <w:pPr>
        <w:spacing w:after="160"/>
        <w:ind w:left="340"/>
      </w:pPr>
      <w:r>
        <w:rPr>
          <w:rFonts w:ascii="Hiragino Sans GB" w:hAnsi="Hiragino Sans GB" w:eastAsia="Hiragino Sans GB"/>
          <w:color w:val="334433"/>
          <w:sz w:val="19"/>
        </w:rPr>
        <w:t>限制：跨年节点播出；需要一个人人能跟着做、能被记住的动作母题；黑白影调。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测试方法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不 mock 任何接口：文字走 deepseek，图片走 Ark，全部是真实调用、真实返回。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按三段式的真实操作路径走完：写 brief → 让 AI 给方向 → 采用 → 打磨脚本 → 起草 → 采用 → 视觉动物 → 出图 → 导出。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产出全部留档：三个阶段的文字、四张图的提示词、真实生成的参考图、导出弹窗的页序（文件位置见第七节）。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同一份 brief 跑了两次（第一次发现脚本没落进四幕格，修完重跑），下面引用的是修复后的产出。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二、100 分的原稿长什么样（拆解）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基准稿 27 页，每页都有 30–60 秒的讲稿（合计约 15 分钟），结构是六块：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907"/>
        <w:gridCol w:w="7030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块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页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理解与边界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1–2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开场讲稿；传播任务／情绪目标／导演任务／本次确认；明确写"未取得原始 brief，属反推"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创意内核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3–5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核心创意「用身体完成一次焰火的绽放」；主题句「庆祝容得下痛，也容得下爱」；视觉规则「积蓄／上升／绽开」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结构与场次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6–10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七段时间轴（时间／线索／段落任务）；四场关键戏，每场含画面重点、表演任务、拟定处理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导演执行八项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11–18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选角、编舞与调度、摄影、灯光与影调、美术与造型、声音、剪辑与交付、制片执行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控制与收口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19–20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执行控制（保护项／可调项／待报价）；会议收口（确认清单）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附录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21–27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A 汇报方式（15 分钟讲述顺序）；B 拟定拍摄清单；C 现场答疑口径；D 资料与边界；E 帧证据对照＋待核实清单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它真正值钱的地方有两处：</w:t>
      </w:r>
      <w:r>
        <w:rPr>
          <w:rFonts w:ascii="Hiragino Sans GB" w:hAnsi="Hiragino Sans GB" w:eastAsia="Hiragino Sans GB"/>
          <w:b w:val="0"/>
          <w:sz w:val="21"/>
        </w:rPr>
        <w:t>一是每句话都标了来源或"未核验"（这一页回答"这个判断从哪一帧来"）；二是把"还不知道的事"变成有责任方的待办。这两点让老板敢拍板——不是因为写得漂亮，而是因为边界清楚。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三、系统的真实产出（三段）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① 头脑风暴：8 秒，给出 3 个方向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候选方向 · 以手语动作"焰火"为母题，邀请不同年龄、职业、经历的人用手势模拟焰火绽放……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为什么：手语本身具有强烈的仪式感和包容性，能覆盖"获得爱"与"经历告别"的多元情绪，动作易于模仿。</w:t>
      </w:r>
    </w:p>
    <w:p>
      <w:pPr>
        <w:spacing w:after="160"/>
        <w:ind w:left="340"/>
      </w:pPr>
      <w:r>
        <w:rPr>
          <w:rFonts w:ascii="Hiragino Sans GB" w:hAnsi="Hiragino Sans GB" w:eastAsia="Hiragino Sans GB"/>
          <w:color w:val="334433"/>
          <w:sz w:val="19"/>
        </w:rPr>
        <w:t>取舍：手语动作需要准确传达含义，需与手语顾问确认标准手势；黑白影调可能削弱色彩联想。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第一次测试采纳的是这个方向，第二次测试模型给出的方向更好：「以手为媒介，通过手指弹动、轻打响指，模拟焰火绽放的瞬间」——旁白「焰火不一定在天上……它可以在你的指尖」，落点「三、二、一……」。方向卡的结构（主张／为什么／视觉／取舍）和原稿的"核心创意＋支撑"，是对齐的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② 打磨脚本：7 秒，四幕 460 字（真实生成，未改一字）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第一幕：起｜黑场。旁白：你有多久没有抬头看焰火了？画面渐显：一只老人的手，布满皱纹，在黑暗中缓缓抬起，食指与拇指轻轻摩擦，指尖亮起一簇微小的火星。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第二幕：承｜旁白：其实，焰火不一定在天上。快速切换：孩童、年轻人、劳动者的手依次弹指、打响指，指尖迸发细碎火星。顶光勾勒轮廓，黑白高反差。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第三幕：转｜旁白：它可以在你的指尖。只要你想，随时可以为自己放一场。手部特写交叉剪辑，火星越来越多。</w:t>
      </w:r>
    </w:p>
    <w:p>
      <w:pPr>
        <w:spacing w:after="160"/>
        <w:ind w:left="340"/>
      </w:pPr>
      <w:r>
        <w:rPr>
          <w:rFonts w:ascii="Hiragino Sans GB" w:hAnsi="Hiragino Sans GB" w:eastAsia="Hiragino Sans GB"/>
          <w:color w:val="334433"/>
          <w:sz w:val="19"/>
        </w:rPr>
        <w:t>第四幕：合｜旁白：来吧，伸出手。三、二、一……手指猛地弹直，指尖爆出明亮火星；画面渐暗，出现标识：2021 最美的夜 bilibili·晚会。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③ 视觉动物：4 张参考图 + 分化提示词，33 秒出图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四张图的提示词不再是一段话复制四遍，而是各拿各的上下文（平均约 200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6463"/>
        <w:gridCol w:w="1134"/>
      </w:tblGrid>
      <w:tr>
        <w:tc>
          <w:tcPr>
            <w:tcW w:type="dxa" w:w="181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图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它拿到什么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长度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摄影光影影调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主题 + 摄影调性（黑白高反差／顶光／35mm）＋ 空间尺寸＋"只出光影与布光关系"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约 190 字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场景美术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主题 + 空间（净宽／进深／层高／地面层次）＋"不要家具堆砌"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约 180 字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主角人物情绪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主题 + 四幕故事线 + "要真实的人，不要模特脸"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约 210 字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全景氛围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主题 + 空间 + "人群与个体同时可见，光从上方与侧后方来"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约 195 字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 w:val="0"/>
          <w:color w:val="1A1A1A"/>
          <w:sz w:val="21"/>
        </w:rPr>
        <w:t>真实出图 33 秒，可以定稿；导出走通，得到 10 页「老板决策版 · 方向讨论稿」。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854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-scri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85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color w:val="606060"/>
          <w:sz w:val="17"/>
        </w:rPr>
        <w:t>② 打磨脚本：四幕并排，每格下方写着这一幕该交代什么；右侧是拼好的完整脚本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四、评分：40 / 100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评分口径：以原稿 27 页为 100 分，按六块的价值权重打分。每一分都能指回上面的真实产出。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680"/>
        <w:gridCol w:w="3061"/>
        <w:gridCol w:w="3515"/>
        <w:gridCol w:w="510"/>
      </w:tblGrid>
      <w:tr>
        <w:tc>
          <w:tcPr>
            <w:tcW w:type="dxa" w:w="170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维度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权重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100 分的样子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系统真实产出</w:t>
            </w:r>
          </w:p>
        </w:tc>
        <w:tc>
          <w:tcPr>
            <w:tcW w:type="dxa" w:w="51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得分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项目理解与边界声明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10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传播任务／情绪目标／导演任务／本次确认；每页标"依据／未核验"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有需求输入口与待确认页，门禁会标"方向讨论稿"；缺"本次会议要确认什么"的范围页</w:t>
            </w:r>
          </w:p>
        </w:tc>
        <w:tc>
          <w:tcPr>
            <w:tcW w:type="dxa" w:w="51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6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核心创意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15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「用身体完成一次焰火的绽放」＋4 条支撑＋与文案呼应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「指尖焰火」立得住，方向卡结构完整；但两个方向都落在"手"——brief 的近邻联想，缺一次跳跃</w:t>
            </w:r>
          </w:p>
        </w:tc>
        <w:tc>
          <w:tcPr>
            <w:tcW w:type="dxa" w:w="51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10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主题与寓意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10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「庆祝容得下痛，也容得下爱」——有张力、能记住、容得下不同的人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寓意栏写的是"仪式感／包容性／符合传播需求"，是说服话术，不是主题句</w:t>
            </w:r>
          </w:p>
        </w:tc>
        <w:tc>
          <w:tcPr>
            <w:tcW w:type="dxa" w:w="51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3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叙事结构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15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七段时间轴（时间／线索／任务）＋四场关键戏（画面重点／表演任务／拟定处理）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四幕 460 字真实可用（含旁白与画面），但无时间轴、无场次拆解、无表演任务</w:t>
            </w:r>
          </w:p>
        </w:tc>
        <w:tc>
          <w:tcPr>
            <w:tcW w:type="dxa" w:w="51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6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视觉参考与影调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20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视觉规则（动作三阶段）＋截帧证据＋摄影／灯光／美术可执行细节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四张参考图＋分化提示词＋能出图；无"视觉规则"、无帧证据、无镜头与光位细则</w:t>
            </w:r>
          </w:p>
        </w:tc>
        <w:tc>
          <w:tcPr>
            <w:tcW w:type="dxa" w:w="51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8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可执行性与汇报完成度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30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执行八页＋执行控制＋会议收口＋附录 A–E（含 15 分钟讲稿）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10 页方向讨论稿：制作安排 1 页＋拍板＋待确认；无排期预算、无责任人、无讲稿、无答疑口径</w:t>
            </w:r>
          </w:p>
        </w:tc>
        <w:tc>
          <w:tcPr>
            <w:tcW w:type="dxa" w:w="51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7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合计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100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</w:r>
          </w:p>
        </w:tc>
        <w:tc>
          <w:tcPr>
            <w:tcW w:type="dxa" w:w="51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40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一句话结论：</w:t>
      </w:r>
      <w:r>
        <w:rPr>
          <w:rFonts w:ascii="Hiragino Sans GB" w:hAnsi="Hiragino Sans GB" w:eastAsia="Hiragino Sans GB"/>
          <w:b w:val="0"/>
          <w:sz w:val="21"/>
        </w:rPr>
        <w:t>系统现在能独立完成原稿前三块（理解／创意／结构）的骨架，产出"能拿去向老板要方向"的讨论稿；但原稿 60% 的份量在"导演执行八项＋控制收口＋逐页讲稿"，这三段目前没有对应物——所以是 40 分，不是 70 分。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五、能提到多少分：40 → 70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差距不是"AI 不够聪明"，而是**工作流里缺几个落点**。下面五件事都是模板填空性质的，系统完全能做：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3402"/>
        <w:gridCol w:w="1247"/>
      </w:tblGrid>
      <w:tr>
        <w:tc>
          <w:tcPr>
            <w:tcW w:type="dxa" w:w="419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补什么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对应原稿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预计能补回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① 逐页讲稿（每页 30–60 秒）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全 27 页的 notes；附录 A 讲述顺序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+12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② 四幕加"时长＋画面重点＋表演任务＋拟定处理"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7–10 页四场关键戏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+8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③ 导演执行八页（选角／编舞／摄影／灯光／美术／声音／剪辑／制片）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11–18 页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+12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④ 执行控制＋会议收口（保护项／可调项／确认清单／待核实＋责任方）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19–20、27 页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+6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⑤ 主题句单独成格（≤12 字，不许写成传播理由）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4 页主题与寓意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+5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补完 ≈ 70 分。</w:t>
      </w:r>
      <w:r>
        <w:rPr>
          <w:rFonts w:ascii="Hiragino Sans GB" w:hAnsi="Hiragino Sans GB" w:eastAsia="Hiragino Sans GB"/>
          <w:b w:val="0"/>
          <w:sz w:val="21"/>
        </w:rPr>
        <w:t>剩下的 30 分是系统给不了的：帧证据（要从母带核）、真实报价与排期（要制片算）、现场技术联调结论，以及主题句那一刀的判断——系统能给 3 个候选，拍板得是你。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六、工作流优化建议（按优先级）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3175"/>
        <w:gridCol w:w="4876"/>
      </w:tblGrid>
      <w:tr>
        <w:tc>
          <w:tcPr>
            <w:tcW w:type="dxa" w:w="79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优先级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问题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建议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P0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没有"汇报形态"：系统产出的是内容，不是一场 15 分钟的讲述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在第三段后面加一个「汇报」出口：一键生成 PPT＋逐页讲稿＋确认清单＋待核实清单（责任方／日期）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P0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主题句不锋利（本次最低分项）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把"主题与寓意"拆成两格：主题句（≤12 字，必须能记住）＋张力（为什么它容得下不同的人）；提示词里明确禁止写成传播理由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P1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四幕没有时间轴与场次拆解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每幕补"时长／画面重点／表演任务／拟定处理"四栏——这正是原稿 7–10 页的做法，可直接内建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P1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视觉段缺证据链，只有概念图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把已有的视频反推接进第三段：上传成片或截帧 → 自动把帧证据绑到四张参考图与关键场次，并标"约数、未核验"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P1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没有执行八页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在第三段末尾用模板填空：选角／编舞／摄影／灯光／美术／声音／剪辑／制片，每页 3–5 条，来源标"拟定／待确认"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P2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创意发散度不够：两个方向都落在 brief 里已有的"手"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提示词硬性要求：三个方向里至少一个不使用 brief 中已出现的元素（强制跳出近邻联想）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P2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没有风险与伦理检查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原稿里有"不要求演员交代私人创伤""动物段落需照护人员""肖像授权由制片落实"这类判断，系统完全没有；建议加一个风险与伦理清单（特殊人群／动物／授权／未成年人）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P2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提示词仍偏长（约 200 字）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每张图限 120 字内，只写这一张要的东西；用途、空间、影调各归其位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七、这次测试顺手修掉的三个真问题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175"/>
        <w:gridCol w:w="3628"/>
      </w:tblGrid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问题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现象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修法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AI 写的脚本没落进四幕格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起草返回后四幕格是空的，用户会以为没生效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采用后立刻拆幕并重渲染；拆幕规则改为"幕标题优先 → 空行 → 单行"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剧本体被按单行切碎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「第一幕：起」被切进建立、「黑场。」被切进推进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识别"第N幕"标题；同一幕里的画面与旁白不再被拆开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四张图的提示词是同一段复制四遍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四张图拿到的主题／寓意／氛围完全相同，只有"用途"一行不同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按用途分化上下文：摄影图拿光与影调、美术图拿空间与材质、情绪图拿四幕与人物、全景图拿空间与人群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Hiragino Sans GB" w:hAnsi="Hiragino Sans GB" w:eastAsia="Hiragino Sans GB"/>
          <w:b w:val="0"/>
          <w:color w:val="606060"/>
          <w:sz w:val="19"/>
        </w:rPr>
        <w:t>三个修复都补了回归测试；全套测试 236 项通过。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留档位置（可复核）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测试脚本：zt/pw/fireworks-real.cjs、zt/pw/fireworks-verify.cjs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真实产出：/tmp/fireworks/（三段文字、四张图提示词、导出弹窗）、/tmp/fw2/（修复后重跑的四幕与提示词）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测试选题（已写进你的工作台，可删）：【测试】放焰火 · 跨年预热、【测试2】放焰火 · 四幕与提示词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八、按建议改完之后的复测：60 分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收到"按你建议修改优化"之后，我落地了其中三件最有价值的（逐页讲稿／主题句／执行八页＋收口），并用同一把尺复测。这一节的每个数字都有真实证据。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907"/>
        <w:gridCol w:w="793"/>
        <w:gridCol w:w="5896"/>
      </w:tblGrid>
      <w:tr>
        <w:tc>
          <w:tcPr>
            <w:tcW w:type="dxa" w:w="181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维度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改造前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复测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变化来自什么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项目理解与边界声明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6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7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待核实清单升级为"事项 · 责任方 · 验证方式"；新增风险与伦理清单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核心创意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10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10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未动。发散度仍受 brief 措辞影响（提示词里已加"至少一个方向不用 brief 已有元素"的约束待生效观察）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主题与寓意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3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8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主题句独立成格（≤12 字、禁止写成传播理由）＋张力栏＋「拟 5 句候选」。真实候选：「握紧是经历，松开是庆祝」「先攥住生活，再放掉它」「抬头那刻，苦都变成光」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叙事结构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6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9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四幕接上逐页讲稿的时长分配（每页约 40 秒，合计可核对）；仍缺七段时间轴与场次拆解表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视觉参考与影调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8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8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未动。仍无帧证据与镜头光位细则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可执行性与汇报完成度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7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18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逐页讲稿（10 页，真实生成，已验证写进 PPT 的备注页 12/12）＋导演执行八页＋会议收口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合计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40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60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这一轮新增/修复的东西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3969"/>
        <w:gridCol w:w="3855"/>
      </w:tblGrid>
      <w:tr>
        <w:tc>
          <w:tcPr>
            <w:tcW w:type="dxa" w:w="158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项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做什么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证据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④ 汇报（新的一段）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逐页讲稿＋导演执行八页＋会议收口（待核实／风险伦理），导出常驻不变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真实模型：讲稿 7 秒出 10 页，执行八页 15 秒出十项；截图与 JSON 留档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逐页讲稿写进 PPT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讲稿作为每页备注随 PPT 一起交付（对标原稿每页都有讲稿）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用 python-pptx 打开真实生成的 PPT：12/12 页备注里都有讲稿（修复前只有第 1 页带上）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主题句单独成格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≤12 字、能记住、禁止写成传播理由；配「拟 5 句候选」，点一句就用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真实候选质量接近原稿那句的水平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执行八页含伦理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选角／编舞／摄影／灯光／美术／声音／剪辑／制片，每条标拟定或待确认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真实产出含"儿童演员需确认能理解并重复动作"这类判断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修掉 3 个真 bug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讲稿被页型重建覆盖；AI 脚本没落进四幕格；剧本体被按单行切碎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三条都补了回归测试；全套测试 244 项通过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修掉 1 个致命冲突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我新增的 ts/ps 与你代码里的同名，导致整个 app 启动即报错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改名后页面正常加载、零 pageerror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剩下的 10 分差在哪：</w:t>
      </w:r>
      <w:r>
        <w:rPr>
          <w:rFonts w:ascii="Hiragino Sans GB" w:hAnsi="Hiragino Sans GB" w:eastAsia="Hiragino Sans GB"/>
          <w:b w:val="0"/>
          <w:sz w:val="21"/>
        </w:rPr>
        <w:t>③ 场次拆解（七段时间轴＋每场的画面重点／表演任务／拟定处理）与④附录（汇报方式、拍摄清单、答疑口径、帧证据对照）。这两件都是 P1，我建议先做③——它同时把"视觉规则"和"关键场次"两块补上，且不需要新数据。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九、再补 ③ 场次拆解之后的复测：65 分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上一节留下的 10 分差在"场次拆解"。这一轮把它补上了：四幕可以一键拆成"时间轴 ＋ 关键场次 ＋ 视觉规则"，真实模型 9 秒出 7 段时间轴、4 个关键场次、3 阶段视觉规则。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真实产出（未做文字润色）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视觉规则 · 积蓄：特写手部，从松弛到缓慢握紧，强调指节与肌肉的张力，光线逐渐集中。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视觉规则 · 上升：握紧的拳头微微上抬，身体随之仰起，光线从下方或侧方勾勒轮廓，制造期待感。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视觉规则 · 绽开：手指快速张开，动作干脆，配合光束落下或爆发，镜头可轻微推近或使用升格。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时间轴 00:38–00:48：一个人的手慢慢张开，掌心空无一物，抬头，一束光落下。旁白：焰火不一定在天上。｜转折点：动作由紧到松，情绪由压抑转向释放。</w:t>
      </w:r>
    </w:p>
    <w:p>
      <w:pPr>
        <w:spacing w:after="160"/>
        <w:ind w:left="340"/>
      </w:pPr>
      <w:r>
        <w:rPr>
          <w:rFonts w:ascii="Hiragino Sans GB" w:hAnsi="Hiragino Sans GB" w:eastAsia="Hiragino Sans GB"/>
          <w:color w:val="334433"/>
          <w:sz w:val="19"/>
        </w:rPr>
        <w:t>场次 · 松开与抬头｜表演任务：演员先保持握拳，然后缓缓张开手指，同时抬头看向上方，表情从紧张转为释然。</w:t>
      </w: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这三阶段视觉规则与原稿的「积蓄／上升／绽开」几乎同构</w:t>
      </w:r>
      <w:r>
        <w:rPr>
          <w:rFonts w:ascii="Hiragino Sans GB" w:hAnsi="Hiragino Sans GB" w:eastAsia="Hiragino Sans GB"/>
          <w:b w:val="0"/>
          <w:sz w:val="21"/>
        </w:rPr>
        <w:t>（原稿写的是"握紧，保留身体的张力／手臂伸出，视线向上／手指展开，动作向外延伸"）。时间轴的"时间＋画面线索＋段落任务"三列，正好对上原稿第 6 页七段结构表。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793"/>
        <w:gridCol w:w="850"/>
        <w:gridCol w:w="850"/>
        <w:gridCol w:w="4989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维度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改造前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八节复测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本节复测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项目理解与边界声明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6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7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7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未动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核心创意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10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10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10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未动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主题与寓意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3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8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8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未动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叙事结构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6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9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12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时间轴 7 段＋关键场次 4 场（画面重点／表演任务／拟定处理）＋视觉规则 3 阶段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视觉参考与影调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8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8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10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视觉规则进来了（动作三阶段＝排练与镜头衔接的共同语言）；仍缺帧证据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可执行性与汇报完成度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7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18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18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场次里的"表演任务／拟定处理"已在同维度内计入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合计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40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60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65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还剩 35 分，各自清楚：</w:t>
      </w:r>
      <w:r>
        <w:rPr>
          <w:rFonts w:ascii="Hiragino Sans GB" w:hAnsi="Hiragino Sans GB" w:eastAsia="Hiragino Sans GB"/>
          <w:b w:val="0"/>
          <w:sz w:val="21"/>
        </w:rPr>
        <w:t>帧证据（要从母带核，属视频反推）、真实报价与排期（要制片算）、附录 A–C/E（讲述顺序／拍摄清单／答疑口径／证据对照）、以及主题句与创意发散度那点"人味"。这些要么需要外部输入，要么本来就是导演的判断。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十、调完采样与思考之后的复测：70 分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这一轮没加任何功能，只改了两件事：**按任务定温度**（发散 0.9／结构化 0.2／改写 0.35／校验 0）和 **判断类任务开思考**（并保证思考失败自动回退，不会比原来更差）。同一份 brief 再跑一遍，差别很明显。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真实产出对比（同一份 brief，未润色）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3969"/>
        <w:gridCol w:w="4195"/>
      </w:tblGrid>
      <w:tr>
        <w:tc>
          <w:tcPr>
            <w:tcW w:type="dxa" w:w="124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环节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调之前（0.65／思考关）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调之后（分任务／思考开）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方向候选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两个方向都落在"手"，没跳出 brief 已有的元素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找到 brief 里没有的机制——**手影**：没火，手影也能炸开；用手挡住光，反而放出光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主题句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握紧是经历，松开是庆祝／抬头那刻，苦都变成光（偏抒情）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没火，手影也能炸开／空手一握，就是烟花／用手挡住光，反而放出光（更具体、更意外）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视觉规则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3 阶段：积蓄／上升／绽开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**4 阶段**：积蓄／上升／绽开／**留存**（余韵）——"影子残留 0.5–1 秒后淡出，保留余韵"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时间轴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7 段，总长 1:15（与成片 2:03 不符且没说明）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6 段，总长 00:00–02:00，**并主动声明**"总长按 2 分钟拟定"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关键场次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场次有画面重点与表演任务，颗粒度中等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表演任务细到可执行："在最高点手腕急停，五指用力张开，维持 1 秒后快速并拢再张开，重复 2–3 次"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讲稿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每页 40 秒，判断清楚，待确认项齐全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每页以导演判断开头（"我判断…"），第 3 页直接指出"最该确认的不是创意，是光影设备和场地能不能满足单一顶光"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代价与安全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延迟：一条完整稿从约 40 秒变成约 2.5 分钟（方向 15s／脚本 40s／主题句 38s／分场 32s／讲稿 35s）。一天几次，值得。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成本：思考会多用 token（实测一次分场 reasoning_tokens 478）；输出预算自动放宽到 16000。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安全：思考一旦报错或把 JSON 截断，服务端自动退回一次"不开思考"的请求并标记 retried——实测这一轮 0 次回退。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复测分数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37"/>
        <w:gridCol w:w="623"/>
        <w:gridCol w:w="623"/>
        <w:gridCol w:w="623"/>
        <w:gridCol w:w="4989"/>
      </w:tblGrid>
      <w:tr>
        <w:tc>
          <w:tcPr>
            <w:tcW w:type="dxa" w:w="181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维度</w:t>
            </w:r>
          </w:p>
        </w:tc>
        <w:tc>
          <w:tcPr>
            <w:tcW w:type="dxa" w:w="73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改造前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八节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九节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本节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变化来自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项目理解与边界声明</w:t>
            </w:r>
          </w:p>
        </w:tc>
        <w:tc>
          <w:tcPr>
            <w:tcW w:type="dxa" w:w="7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6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7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7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8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讲稿主动声明拟定时长与待确认设备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核心创意</w:t>
            </w:r>
          </w:p>
        </w:tc>
        <w:tc>
          <w:tcPr>
            <w:tcW w:type="dxa" w:w="7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10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10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10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12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发散跳出 brief 字面，找到"手影"这个新机制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主题与寓意</w:t>
            </w:r>
          </w:p>
        </w:tc>
        <w:tc>
          <w:tcPr>
            <w:tcW w:type="dxa" w:w="7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3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8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8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9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候选更具体、更意外，但缺"容得下痛"的张力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叙事结构</w:t>
            </w:r>
          </w:p>
        </w:tc>
        <w:tc>
          <w:tcPr>
            <w:tcW w:type="dxa" w:w="7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6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9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13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时间轴总长对齐成片并自曝拟定；四阶段视觉规则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视觉参考与影调</w:t>
            </w:r>
          </w:p>
        </w:tc>
        <w:tc>
          <w:tcPr>
            <w:tcW w:type="dxa" w:w="7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8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8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10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11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视觉规则多出"留存"阶段（余韵）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可执行性与汇报完成度</w:t>
            </w:r>
          </w:p>
        </w:tc>
        <w:tc>
          <w:tcPr>
            <w:tcW w:type="dxa" w:w="7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7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18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18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19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表演任务细到可执行条款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合计</w:t>
            </w:r>
          </w:p>
        </w:tc>
        <w:tc>
          <w:tcPr>
            <w:tcW w:type="dxa" w:w="73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40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60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65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70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方法论上的结论：</w:t>
      </w:r>
      <w:r>
        <w:rPr>
          <w:rFonts w:ascii="Hiragino Sans GB" w:hAnsi="Hiragino Sans GB" w:eastAsia="Hiragino Sans GB"/>
          <w:b w:val="0"/>
          <w:sz w:val="21"/>
        </w:rPr>
        <w:t>从 40 到 65 靠的是**提示词与工作流结构**；从 65 到 70 靠的是**采样与思考开关**——两次都没有换更大的模型。剩下 30 分（帧证据、真实报价排期、附录、主题里那点"人味"）主要靠外部输入与导演判断。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十一、把图真正喂给模型：47 分那块的根因与打通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按建议做"图片进上下文"时，挖出一个**架构级的问题**，也顺手把它修通了。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根因：两个都没想到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5329"/>
      </w:tblGrid>
      <w:tr>
        <w:tc>
          <w:tcPr>
            <w:tcW w:type="dxa" w:w="3515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问题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证据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`deepseek-v4-pro` 是纯文本模型，**看不见 image_url**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它自己回答"我无法查看或分析图片。作为基于文本的AI…"；带图与不带图的 prompt tokens 几乎相同（74 vs 69）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服务端其实早就组装了图片（单次最多 12 张），但**7 处文字调用全部传 `references:[]`**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`grep "references:[]"` 命中 7 处，包括创意讨论、脚本起草、讲稿、执行八页、分场、出发点、体检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Ark 账号只能用**已开通**的模型；清单里的 `doubao-1-6-vision-*` 全部 404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逐个探测 9 个模型名，全部返回 404 "has not activated the model"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修法：一条视觉路由 + 三处保真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服务端新增 `vision` 路由（`ARK_VISION_MODEL`）：**只要请求带了图，就自动改走视觉模型**。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配的是你账号已开通的 `doubao-seed-2-1-pro-260628`（seed 系列本身能读图，不需要名字里带 vision）。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选型有实测：同一张硬图（浅灰底＋3 个蓝圆＋右上红方块＋左下绿三角＋中心黑点），关思考下 pro 1.8s 全对、pro-260915 1.9s 全对、turbo 3.1s 全对；三个都能用，pro 更快也更稳。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**反直觉的一条**：这条路由必须保持 thinking 关闭——开着思考做视觉判断时，turbo 用了 95.7s、7178 tokens，而且把 3 个蓝圆数成了 4 个。视觉计数类任务"想得多"反而更差。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**诚实回报**：没配视觉模型时，响应里给 `imagesRead:false` 和一句提示，前端据此显示"⚠ 这一轮图片没有被读取"，绝不假装看过图。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**失败兜底**：视觉模型 404／不可用时自动退回文本路由并标记 `imagesRead:false`，不会把错误抛给使用者。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话术同步改中性：从"禁止声称看过图片"改成"如附带了参考图，只描述你确实能从图里看到的"。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打通的证据（同一问题，有图 / 无图）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有图 → imagesRead=True · ark/doubao-seed-2-1-turbo-260628 · prompt_tokens=**1381**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 xml:space="preserve">　　回答：{"shapes":["三角形","圆形"],"bg":"深蓝色"}　←　完全正确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无图 → imagesRead=False · deepseek/deepseek-v4-pro · prompt_tokens=**97**</w:t>
      </w:r>
    </w:p>
    <w:p>
      <w:pPr>
        <w:spacing w:after="160"/>
        <w:ind w:left="340"/>
      </w:pPr>
      <w:r>
        <w:rPr>
          <w:rFonts w:ascii="Hiragino Sans GB" w:hAnsi="Hiragino Sans GB" w:eastAsia="Hiragino Sans GB"/>
          <w:color w:val="334433"/>
          <w:sz w:val="19"/>
        </w:rPr>
        <w:t xml:space="preserve">　　回答：{"shapes":["circle","triangle","square"],"bg":"white"}　←　**纯属编造**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这条对照说明了一件事：**把图发进去之前，"视觉判断"都是模型在猜**。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产品路径的实测（新功能：让 AI 看图给判断）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上传一张内容已知的图（深蓝底＋黄色三角＋中间红圆）当场地照片，点"让 AI 看这 1 张图"，模型输出：</w:t>
      </w:r>
    </w:p>
    <w:p>
      <w:pPr>
        <w:spacing w:after="0"/>
        <w:ind w:left="340"/>
      </w:pPr>
      <w:r>
        <w:rPr>
          <w:rFonts w:ascii="Hiragino Sans GB" w:hAnsi="Hiragino Sans GB" w:eastAsia="Hiragino Sans GB"/>
          <w:color w:val="334433"/>
          <w:sz w:val="19"/>
        </w:rPr>
        <w:t>「画面只有深蓝色背景、黄色正三角、三角中心红色圆形，没有人物、没有手影、没有对应『握拳/张开/仰头』的动作元素……完全无法匹配『手影代替焰火』的创意主题，不具备参考价值。」</w:t>
      </w:r>
    </w:p>
    <w:p>
      <w:pPr>
        <w:spacing w:after="160"/>
        <w:ind w:left="340"/>
      </w:pPr>
      <w:r>
        <w:rPr>
          <w:rFonts w:ascii="Hiragino Sans GB" w:hAnsi="Hiragino Sans GB" w:eastAsia="Hiragino Sans GB"/>
          <w:color w:val="334433"/>
          <w:sz w:val="19"/>
        </w:rPr>
        <w:t>「下一步：搭建带侧光源与深色投影面的基础拍摄场景，拍出『握拳手影＋人物仰头』的第一版参考画面。」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它既准确读出了图里的东西，也据此给出了可执行的改法——这是这轮唯一"新增能力"级别的东西。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顺手打通的另外两件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`image-hq` 路由（`ARK_IMAGE_MODEL_HQ`）：摄影光影影调与主角人物情绪两张走高档，**没配自动回落**，不会因为"升级"而报错。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视频首帧：本来就已经通了（没有参考图还会拦住你："请先生成或上传对应参考图"）——这条不用改。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十二、把评测固化成回归台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前面十一节的分数都是我人工评的——**下次换模型，你得靠我重新评一遍，这不叫流程。**所以最后一件事是把评测固化成可重复执行的回归台：`npm run eval`。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6917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组成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做什么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三个固定案例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放焰火（2:03）／人生站台（6:35）／冬日羽绒（15 秒产品片）。brief 写死在 `eval/cases.cjs`，改了就没法和历史分比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真实链路运行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每个案例零 mock 跑完：方向 → 脚本 → 主题句 → 分场 → 讲稿 → 执行八页；默认不出图（省钱），`--images` 才生成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客观检查（16 项硬门槛）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七段/四幕/主题句长度/视觉规则/时间轴段数/**时间轴总长对得上成片时长（±15%）**/关键场次/讲稿页数与字数/执行八页/待核实与风险/无空话词/无编造金额/页面无报错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AI 评委（同一把尺）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固定六维权重（10/15/10/15/20/30），按"能不能拿去汇报并进入拍摄"打分，并给出最该补的一件事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成本与配置留痕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每次调用都记录 model／temperature／thinking／tokens／retried／imagesRead，能看到"哪一步变贵了"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第一次跑就抓到两个真问题（已修并复测）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061"/>
        <w:gridCol w:w="3061"/>
        <w:gridCol w:w="907"/>
      </w:tblGrid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问题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表现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修法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结果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AI 写的时间码脚本没被拆进四幕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放焰火案例四幕全空，完整脚本只躺在折叠里；客观项 14/16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按【时间码】归幕（4–7 段连续分组保证每幕都有内容，更多段按时间四分位）；拆不动时给出明确提示而不是静默空白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四幕有内容，**16/16**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分场里冒出"完成情感闭环"这类空话词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客观检查的禁用词项命中"闭环"（放焰火、人生站台各一次）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给分场/讲稿/执行八页的提示词统一加一条禁用词规则（闭环、赋能、打造、沉浸式…）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放焰火已清零；另两个案例将在同配置下重跑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三个案例的当前成绩（同一配置）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1360"/>
        <w:gridCol w:w="1247"/>
        <w:gridCol w:w="793"/>
        <w:gridCol w:w="1247"/>
        <w:gridCol w:w="907"/>
      </w:tblGrid>
      <w:tr>
        <w:tc>
          <w:tcPr>
            <w:tcW w:type="dxa" w:w="249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案例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客观检查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AI 评委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调用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tokens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用时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放焰火 · 跨年晚会预热（基线 91）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16/16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91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6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34,568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215s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人生站台 · 时间容器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16/16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90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6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40,890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250s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冬日羽绒 · 产品短片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16/16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87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6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27,011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179s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两个发现修完复测的结果：</w:t>
      </w:r>
      <w:r>
        <w:rPr>
          <w:rFonts w:ascii="Hiragino Sans GB" w:hAnsi="Hiragino Sans GB" w:eastAsia="Hiragino Sans GB"/>
          <w:b w:val="0"/>
          <w:sz w:val="21"/>
        </w:rPr>
        <w:t>放焰火 14/16（84 分）→ **16/16（91 分）**；人生站台 15/16（闭环命中）→ **16/16**；冬日羽绒保持 16/16。这三次运行用的是同一套配置，可以直接当基线。</w:t>
      </w: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怎么用：</w:t>
      </w:r>
      <w:r>
        <w:rPr>
          <w:rFonts w:ascii="Hiragino Sans GB" w:hAnsi="Hiragino Sans GB" w:eastAsia="Hiragino Sans GB"/>
          <w:b w:val="0"/>
          <w:sz w:val="21"/>
        </w:rPr>
        <w:t>`node eval/run.cjs` 跑全部（约 10 分钟）→ `node eval/score.cjs` 打分 → 看 `eval/report-&lt;时间&gt;.md`。规则很短：**客观项掉了就是回归，先修这个**；评委分掉 3 分以上去看它的 why；tokens 涨 50% 就查是不是有调用误开了思考。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十三、附录三件、评测升级，与一次我自己的走查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1 · 附录三件（不再需要外部输入）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对标原稿第 21–23 页的三份附录，一次调用生成、都能就地改：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5329"/>
        <w:gridCol w:w="2041"/>
      </w:tblGrid>
      <w:tr>
        <w:tc>
          <w:tcPr>
            <w:tcW w:type="dxa" w:w="147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附录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内容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客观判据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汇报方式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讲述顺序：段落／页范围／分钟数／这段讲什么；自动按页数算总时长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≥4 段，合计 8–20 分钟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拟定拍摄清单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F01 起的覆盖清单：这条覆盖什么、拍的时候注意什么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≥5 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现场答疑口径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最可能被追问的 5–6 问，每问给"回答口径：先讲作用，再说代价与验证方式"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≥4 问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2 · 评测台升级：视觉段与附录进入常规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出图、看图判断、附录三件现在**默认就跑**（`--no-images` 才是省钱模式）。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客观检查从 16 项扩到 **25 项**，新增：四张提示词各不同、看图判断完成、**看图时 imagesRead 必须为 true**、看图结论要有下一步、附录三项。</w:t>
      </w:r>
    </w:p>
    <w:p>
      <w:pPr>
        <w:spacing w:after="60"/>
        <w:ind w:left="283"/>
      </w:pPr>
      <w:r>
        <w:rPr>
          <w:rFonts w:ascii="Hiragino Sans GB" w:hAnsi="Hiragino Sans GB" w:eastAsia="Hiragino Sans GB"/>
          <w:color w:val="1A1A1A"/>
          <w:sz w:val="21"/>
        </w:rPr>
        <w:t>· 案例从 3 个变成 **5 个**——你自己加了双十一《冠军篇》《魔术篇》，我保留并在同一次运行里跑。</w:t>
      </w:r>
    </w:p>
    <w:p>
      <w:pPr>
        <w:spacing w:before="200" w:after="80"/>
      </w:pPr>
      <w:r>
        <w:rPr>
          <w:rFonts w:ascii="Hiragino Sans GB" w:hAnsi="Hiragino Sans GB" w:eastAsia="Hiragino Sans GB"/>
          <w:b/>
          <w:sz w:val="23"/>
        </w:rPr>
        <w:t>3 · 我自己走查一遍发现的问题（都已修）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3628"/>
        <w:gridCol w:w="3061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问题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证据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修法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**生成过程中无法切换创作标签**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一次生成要 30–40 秒，此时点 ③④ 会被拦住，提示"这项内容正在生成…"——用户只能盯着一屏等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`studio.js` 的任务白名单加入 `creative-tab`（只切视图、不改数据），并在代码里写明理由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四张参考图有 4 个主按钮同时高亮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走查测得 ③ 段动作区主按钮 6 个，其中 4 个都是"生成这张"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只有"第一个还空着的格子"是高亮；其余为普通按钮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同一个导出动作在页面里出现 3–4 次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走查测得 ③ 段同时有"导出 PPT（不花钱）""这一版可以拿去讲了 → 导出"等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顶部常驻导出保留；段内不再重复，③ 段末尾改为"去写讲稿（④ 汇报）"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手机端创作导航挤成两行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390px 下 `.creative-nav` 不可横向滚动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移动端改为横向滚动、按钮不换行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评测脚本与走查脚本没等任务锁释放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你新加的两个双十一案例跑失败：`venue.width` 定位超时——其实是上一步的生成还没结束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评测/走查里每一步生成之后都先等任务锁释放（真实生成 30–60 秒，等待上限 300 秒）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第 1 条是最值得修的：</w:t>
      </w:r>
      <w:r>
        <w:rPr>
          <w:rFonts w:ascii="Hiragino Sans GB" w:hAnsi="Hiragino Sans GB" w:eastAsia="Hiragino Sans GB"/>
          <w:b w:val="0"/>
          <w:sz w:val="21"/>
        </w:rPr>
        <w:t>它不是界面不好看，而是**在关键的三四十秒里把用户锁在原地**——恰好是你最早说的"不知道下一步该干什么"的放大器。</w:t>
      </w:r>
    </w:p>
    <w:p/>
    <w:p>
      <w:r>
        <w:rPr>
          <w:rFonts w:ascii="Hiragino Sans GB" w:hAnsi="Hiragino Sans GB" w:eastAsia="Hiragino Sans GB"/>
          <w:color w:val="606060"/>
          <w:sz w:val="17"/>
        </w:rPr>
        <w:t>说明：本报告所有"系统产出"均为真实模型返回，未做文字润色；评分只针对这一次的产出，不代表系统上限。基准稿是"基于成片反推"的 PPM，系统这次走的是"从 brief 正向创作"，两者起点不同——这对系统是不利的，但更接近你真实的接单场景。</w:t>
      </w:r>
    </w:p>
    <w:p>
      <w:pPr>
        <w:spacing w:before="320" w:after="120"/>
      </w:pPr>
      <w:r>
        <w:rPr>
          <w:rFonts w:ascii="Hiragino Sans GB" w:hAnsi="Hiragino Sans GB" w:eastAsia="Hiragino Sans GB"/>
          <w:b/>
          <w:color w:val="8A5A12"/>
          <w:sz w:val="28"/>
        </w:rPr>
        <w:t>十四、走查与评测台抓出来的 6 个真 bug</w:t>
      </w:r>
    </w:p>
    <w:p>
      <w:pPr>
        <w:spacing w:after="120"/>
      </w:pPr>
      <w:r>
        <w:rPr>
          <w:rFonts w:ascii="Hiragino Sans GB" w:hAnsi="Hiragino Sans GB" w:eastAsia="Hiragino Sans GB"/>
          <w:b w:val="0"/>
          <w:color w:val="1A1A1A"/>
          <w:sz w:val="21"/>
        </w:rPr>
        <w:t>这一节的每一条都是先看到现象、再定位、再补回归测试。其中第 1、2 条会让功能直接不可用——没有评测台和我自己走查，它们会一直躺在那里。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"/>
        <w:gridCol w:w="2041"/>
        <w:gridCol w:w="2608"/>
        <w:gridCol w:w="2494"/>
        <w:gridCol w:w="1247"/>
      </w:tblGrid>
      <w:tr>
        <w:tc>
          <w:tcPr>
            <w:tcW w:type="dxa" w:w="45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#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现象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根因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修法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Hiragino Sans GB" w:hAnsi="Hiragino Sans GB" w:eastAsia="Hiragino Sans GB"/>
              </w:rPr>
              <w:t>回归测试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1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七段脚本一填满，② 打磨脚本整页崩：点主题句/分场都没反应，通知条显示 s is not defined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script3Panel 里引用了 shotsBlock 作用域的变量 s；只有七段都非空时才求值到它，所以是"用着用着突然坏"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在 script3Panel 自己取 shotsOf(t)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「七段填满且有分场时，② 仍能渲染」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2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看图判断两次都没结果，但服务端成功返回了（refs=3、imagesRead=true、4850 tokens）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视觉模型返回的 items 可能是对象或字符串，按数组 .map 就抛错，整次结果被丢掉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宽容解析：数组/对象/字符串都接住，键名中英文都认；真的什么都没有才报错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「items 是对象或字符串也要接住」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3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生成过程中点 ③④ 标签被拦住，只能盯着一屏等 30–40 秒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studio.js 的任务白名单里有 nav/topic，没有 creative-tab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白名单加入 creative-tab（只切视图、不改数据）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走查复现→修复后 ③ 可打开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4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任务在跑时创作页看不到任何进度提示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creativeRender 没有渲染任务块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创作视图顶部插入任务状态（标题/进度/完成后才能开始下一个生成）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走查截图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5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四张参考图 4 个主按钮同时高亮；同一个导出动作出现 3–4 次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每个格子都传了 primary；为导出常驻在 hero 与各段都加了按钮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只有第一个空着的格子高亮；一屏一个主按钮＝当前最该做的事；顶部导出保留并降为普通按钮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走查指标：动作区主按钮 6 → 1–3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6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新加的两个双十一案例跑评测直接失败（venue.width 定位超时）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评测脚本在上一步生成没结束时切标签/填表，点击被任务锁静默拒绝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评测/走查改为：点完确认真的启动，被挡住就等一等再点；每步最多 2×90 秒，超时记失败并继续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Hiragino Sans GB" w:hAnsi="Hiragino Sans GB" w:eastAsia="Hiragino Sans GB"/>
              </w:rPr>
              <w:t>5 案例评测（见 eval/report-*.md）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Hiragino Sans GB" w:hAnsi="Hiragino Sans GB" w:eastAsia="Hiragino Sans GB"/>
          <w:b/>
          <w:sz w:val="21"/>
        </w:rPr>
        <w:t>一句话：</w:t>
      </w:r>
      <w:r>
        <w:rPr>
          <w:rFonts w:ascii="Hiragino Sans GB" w:hAnsi="Hiragino Sans GB" w:eastAsia="Hiragino Sans GB"/>
          <w:b w:val="0"/>
          <w:sz w:val="21"/>
        </w:rPr>
        <w:t>第 1、2 条都属于"看起来像网络慢或模型不行，其实是代码"——这种 bug 只有真的跑一遍才会露出来。你最早说的"用着用着不知道卡在哪"，很可能就是这类问题。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